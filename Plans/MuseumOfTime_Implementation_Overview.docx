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i w:val="0"/>
        </w:rPr>
        <w:t>Museum of Time — Implementation Overview</w:t>
      </w:r>
    </w:p>
    <w:p>
      <w:pPr>
        <w:jc w:val="left"/>
      </w:pPr>
      <w:r>
        <w:rPr>
          <w:b/>
          <w:i w:val="0"/>
        </w:rPr>
        <w:t>Student:</w:t>
      </w:r>
      <w:r>
        <w:rPr>
          <w:b w:val="0"/>
          <w:i w:val="0"/>
        </w:rPr>
        <w:t xml:space="preserve"> עפרי חמו — 211906813 · </w:t>
      </w:r>
      <w:r>
        <w:rPr>
          <w:b/>
          <w:i w:val="0"/>
        </w:rPr>
        <w:t>Engine:</w:t>
      </w:r>
      <w:r>
        <w:rPr>
          <w:b w:val="0"/>
          <w:i w:val="0"/>
        </w:rPr>
        <w:t xml:space="preserve"> Unity 6000.4.8f1, URP · </w:t>
      </w:r>
      <w:r>
        <w:rPr>
          <w:b/>
          <w:i w:val="0"/>
        </w:rPr>
        <w:t>Full detail: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8B1A1A"/>
          <w:sz w:val="20"/>
        </w:rPr>
        <w:t>docs/Implementation_Plan.md</w:t>
      </w:r>
    </w:p>
    <w:p>
      <w:pPr>
        <w:jc w:val="left"/>
      </w:pPr>
      <w:r>
        <w:rPr>
          <w:b w:val="0"/>
          <w:i w:val="0"/>
        </w:rPr>
        <w:t xml:space="preserve">One line per step, in build order. The right column says which assignment requirement the step satisfies, in plain words. </w:t>
      </w:r>
      <w:r>
        <w:rPr>
          <w:b/>
          <w:i w:val="0"/>
        </w:rPr>
        <w:t>Bold</w:t>
      </w:r>
      <w:r>
        <w:rPr>
          <w:b w:val="0"/>
          <w:i w:val="0"/>
        </w:rPr>
        <w:t xml:space="preserve"> means the step closes that requirement; plain text means it contributes to it. The code in brackets is only a pointer to the same requirement in the full plan — you never need it to read this page.</w:t>
      </w:r>
    </w:p>
    <w:p>
      <w:pPr>
        <w:pStyle w:val="Heading2"/>
      </w:pPr>
      <w:r>
        <w:rPr>
          <w:b/>
          <w:i w:val="0"/>
        </w:rPr>
        <w:t>Phase 0 — Unblock and clean 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6480"/>
            <w:shd w:val="clear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What requirement this satisfies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0.1 Resolve the duplicate `PlayerInputReader`</w:t>
            </w:r>
            <w:r>
              <w:rPr>
                <w:b w:val="0"/>
                <w:i w:val="0"/>
                <w:sz w:val="17"/>
              </w:rPr>
              <w:t xml:space="preserve"> — two classes of that name exist, so the project does not compile. Delete the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Assets/Assets/Scripts/Core/</w:t>
            </w:r>
            <w:r>
              <w:rPr>
                <w:b w:val="0"/>
                <w:i w:val="0"/>
                <w:sz w:val="17"/>
              </w:rPr>
              <w:t xml:space="preserve"> copy, keep the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Assets/Scripts/Player/</w:t>
            </w:r>
            <w:r>
              <w:rPr>
                <w:b w:val="0"/>
                <w:i w:val="0"/>
                <w:sz w:val="17"/>
              </w:rPr>
              <w:t xml:space="preserve"> one, add the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Q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R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Tab</w:t>
            </w:r>
            <w:r>
              <w:rPr>
                <w:b w:val="0"/>
                <w:i w:val="0"/>
                <w:sz w:val="17"/>
              </w:rPr>
              <w:t xml:space="preserve"> actions.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7"/>
              </w:rPr>
              <w:t>Groundwork for using only the new Input System [T12]</w:t>
            </w:r>
          </w:p>
        </w:tc>
      </w:tr>
      <w:tr>
        <w:tc>
          <w:tcPr>
            <w:tcW w:type="dxa" w:w="648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0.2 Consolidate the Input Actions asset</w:t>
            </w:r>
            <w:r>
              <w:rPr>
                <w:b w:val="0"/>
                <w:i w:val="0"/>
                <w:sz w:val="17"/>
              </w:rPr>
              <w:t xml:space="preserve"> — make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MuseumInputActions</w:t>
            </w:r>
            <w:r>
              <w:rPr>
                <w:b w:val="0"/>
                <w:i w:val="0"/>
                <w:sz w:val="17"/>
              </w:rPr>
              <w:t xml:space="preserve"> the project-wide asset, delete the Unity template asset, set Active Input Handling to </w:t>
            </w:r>
            <w:r>
              <w:rPr>
                <w:b w:val="0"/>
                <w:i/>
                <w:sz w:val="17"/>
              </w:rPr>
              <w:t>New</w:t>
            </w:r>
            <w:r>
              <w:rPr>
                <w:b w:val="0"/>
                <w:i w:val="0"/>
                <w:sz w:val="17"/>
              </w:rPr>
              <w:t xml:space="preserve"> only, remove every legacy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Input.Get*</w:t>
            </w:r>
            <w:r>
              <w:rPr>
                <w:b w:val="0"/>
                <w:i w:val="0"/>
                <w:sz w:val="17"/>
              </w:rPr>
              <w:t xml:space="preserve"> call.</w:t>
            </w:r>
          </w:p>
        </w:tc>
        <w:tc>
          <w:tcPr>
            <w:tcW w:type="dxa" w:w="432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Only the new Input System is used — no legacy input anywhere</w:t>
            </w:r>
            <w:r>
              <w:rPr>
                <w:b w:val="0"/>
                <w:i w:val="0"/>
                <w:sz w:val="17"/>
              </w:rPr>
              <w:t xml:space="preserve"> [T12]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0.3 Repair project structure and Build Settings</w:t>
            </w:r>
            <w:r>
              <w:rPr>
                <w:b w:val="0"/>
                <w:i w:val="0"/>
                <w:sz w:val="17"/>
              </w:rPr>
              <w:t xml:space="preserve"> — collapse the two script roots into one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Assets/Scripts/</w:t>
            </w:r>
            <w:r>
              <w:rPr>
                <w:b w:val="0"/>
                <w:i w:val="0"/>
                <w:sz w:val="17"/>
              </w:rPr>
              <w:t xml:space="preserve">, delete the stale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SampleScene</w:t>
            </w:r>
            <w:r>
              <w:rPr>
                <w:b w:val="0"/>
                <w:i w:val="0"/>
                <w:sz w:val="17"/>
              </w:rPr>
              <w:t xml:space="preserve"> entry, add consistent hierarchy headers to all five scenes.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7"/>
              </w:rPr>
              <w:t>Lets you find and edit code instantly in the defense, where you must add and remove elements live [D3–D5]</w:t>
            </w:r>
          </w:p>
        </w:tc>
      </w:tr>
      <w:tr>
        <w:tc>
          <w:tcPr>
            <w:tcW w:type="dxa" w:w="648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0.4 Version control and submission repository</w:t>
            </w:r>
            <w:r>
              <w:rPr>
                <w:b w:val="0"/>
                <w:i w:val="0"/>
                <w:sz w:val="17"/>
              </w:rPr>
              <w:t xml:space="preserve"> — Unity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.gitignore</w:t>
            </w:r>
            <w:r>
              <w:rPr>
                <w:b w:val="0"/>
                <w:i w:val="0"/>
                <w:sz w:val="17"/>
              </w:rPr>
              <w:t xml:space="preserve">, verify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Library/</w:t>
            </w:r>
            <w:r>
              <w:rPr>
                <w:b w:val="0"/>
                <w:i w:val="0"/>
                <w:sz w:val="17"/>
              </w:rPr>
              <w:t xml:space="preserve"> is untracked, push to GitHub, tag each phase.</w:t>
            </w:r>
          </w:p>
        </w:tc>
        <w:tc>
          <w:tcPr>
            <w:tcW w:type="dxa" w:w="432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Source code hosted in a repository, with the download link going in the GDD</w:t>
            </w:r>
            <w:r>
              <w:rPr>
                <w:b w:val="0"/>
                <w:i w:val="0"/>
                <w:sz w:val="17"/>
              </w:rPr>
              <w:t xml:space="preserve"> [S6]</w:t>
            </w:r>
          </w:p>
        </w:tc>
      </w:tr>
    </w:tbl>
    <w:p>
      <w:pPr>
        <w:pStyle w:val="Heading2"/>
      </w:pPr>
      <w:r>
        <w:rPr>
          <w:b/>
          <w:i w:val="0"/>
        </w:rPr>
        <w:t>Phase 1 — Player, cameras, animation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6480"/>
            <w:shd w:val="clear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What requirement this satisfies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1.1 Camera-relative movement, gravity, jump</w:t>
            </w:r>
            <w:r>
              <w:rPr>
                <w:b w:val="0"/>
                <w:i w:val="0"/>
                <w:sz w:val="17"/>
              </w:rPr>
              <w:t xml:space="preserve"> — build the move vector from camera forward/right instead of world axes; grounded jump; tune step offset so the museum stairs are climbable.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7"/>
              </w:rPr>
              <w:t>Stair climbing in the two-storey building [T20]; gameplay driven by the new Input System [T12]</w:t>
            </w:r>
          </w:p>
        </w:tc>
      </w:tr>
      <w:tr>
        <w:tc>
          <w:tcPr>
            <w:tcW w:type="dxa" w:w="648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1.2 Two Cinemachine cameras and the toggle</w:t>
            </w:r>
            <w:r>
              <w:rPr>
                <w:b w:val="0"/>
                <w:i w:val="0"/>
                <w:sz w:val="17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CM_ThirdPerson</w:t>
            </w:r>
            <w:r>
              <w:rPr>
                <w:b w:val="0"/>
                <w:i w:val="0"/>
                <w:sz w:val="17"/>
              </w:rPr>
              <w:t xml:space="preserve"> for exploration,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CM_FirstPerson</w:t>
            </w:r>
            <w:r>
              <w:rPr>
                <w:b w:val="0"/>
                <w:i w:val="0"/>
                <w:sz w:val="17"/>
              </w:rPr>
              <w:t xml:space="preserve"> for Time Lens inspection, swapped on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C</w:t>
            </w:r>
            <w:r>
              <w:rPr>
                <w:b w:val="0"/>
                <w:i w:val="0"/>
                <w:sz w:val="17"/>
              </w:rPr>
              <w:t xml:space="preserve"> by priority. Minimap camera stays separate, so three in total.</w:t>
            </w:r>
          </w:p>
        </w:tc>
        <w:tc>
          <w:tcPr>
            <w:tcW w:type="dxa" w:w="432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Camera switches between first person and third person — two cameras besides the minimap</w:t>
            </w:r>
            <w:r>
              <w:rPr>
                <w:b w:val="0"/>
                <w:i w:val="0"/>
                <w:sz w:val="17"/>
              </w:rPr>
              <w:t xml:space="preserve"> [T19]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1.3 Noa's Animator, built by hand</w:t>
            </w:r>
            <w:r>
              <w:rPr>
                <w:b w:val="0"/>
                <w:i w:val="0"/>
                <w:sz w:val="17"/>
              </w:rPr>
              <w:t xml:space="preserve"> — author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NoaController</w:t>
            </w:r>
            <w:r>
              <w:rPr>
                <w:b w:val="0"/>
                <w:i w:val="0"/>
                <w:sz w:val="17"/>
              </w:rPr>
              <w:t xml:space="preserve"> yourself with Idle / Walk / Run / Jump (+ Interact). An imported controller does not count.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7"/>
              </w:rPr>
              <w:t>An Animator you defined yourself, with at least 4 states</w:t>
            </w:r>
            <w:r>
              <w:rPr>
                <w:b w:val="0"/>
                <w:i w:val="0"/>
                <w:sz w:val="17"/>
              </w:rPr>
              <w:t xml:space="preserve"> — player half [T14]</w:t>
            </w:r>
          </w:p>
        </w:tc>
      </w:tr>
    </w:tbl>
    <w:p>
      <w:pPr>
        <w:pStyle w:val="Heading2"/>
      </w:pPr>
      <w:r>
        <w:rPr>
          <w:b/>
          <w:i w:val="0"/>
        </w:rPr>
        <w:t>Phase 2 — World geometry and art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6480"/>
            <w:shd w:val="clear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What requirement this satisfies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2.1 The museum: two storeys with stairs</w:t>
            </w:r>
            <w:r>
              <w:rPr>
                <w:b w:val="0"/>
                <w:i w:val="0"/>
                <w:sz w:val="17"/>
              </w:rPr>
              <w:t xml:space="preserve"> — build in ProBuilder; ground-floor galleries, upper-floor mezzanine and curator's office, a real walkable staircase, textures you chose yourself.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7"/>
              </w:rPr>
              <w:t>A designed two-storey building with your own textures and stair climbing</w:t>
            </w:r>
            <w:r>
              <w:rPr>
                <w:b w:val="0"/>
                <w:i w:val="0"/>
                <w:sz w:val="17"/>
              </w:rPr>
              <w:t xml:space="preserve"> [T20]</w:t>
            </w:r>
          </w:p>
        </w:tc>
      </w:tr>
      <w:tr>
        <w:tc>
          <w:tcPr>
            <w:tcW w:type="dxa" w:w="648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2.2 FrozenCity Terrain</w:t>
            </w:r>
            <w:r>
              <w:rPr>
                <w:b w:val="0"/>
                <w:i w:val="0"/>
                <w:sz w:val="17"/>
              </w:rPr>
              <w:t xml:space="preserve"> — hand-sculpt a Unity Terrain with three paint layers, framing the clock tower. Keep detail density low for the size budget.</w:t>
            </w:r>
          </w:p>
        </w:tc>
        <w:tc>
          <w:tcPr>
            <w:tcW w:type="dxa" w:w="432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Terrain built by you</w:t>
            </w:r>
            <w:r>
              <w:rPr>
                <w:b w:val="0"/>
                <w:i w:val="0"/>
                <w:sz w:val="17"/>
              </w:rPr>
              <w:t xml:space="preserve"> [T6]; keeps the build under the 300 MB cap [S1]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2.3 Hinge joint set pieces</w:t>
            </w:r>
            <w:r>
              <w:rPr>
                <w:b w:val="0"/>
                <w:i w:val="0"/>
                <w:sz w:val="17"/>
              </w:rPr>
              <w:t xml:space="preserve"> — Clock of Creation pendulum, clock-tower bell, gallery gate. Build all three so one failure does not cost the requirement.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7"/>
              </w:rPr>
              <w:t>Physical hinge joints</w:t>
            </w:r>
            <w:r>
              <w:rPr>
                <w:b w:val="0"/>
                <w:i w:val="0"/>
                <w:sz w:val="17"/>
              </w:rPr>
              <w:t xml:space="preserve"> [T5]; gives the projectile something to hit [T15]</w:t>
            </w:r>
          </w:p>
        </w:tc>
      </w:tr>
      <w:tr>
        <w:tc>
          <w:tcPr>
            <w:tcW w:type="dxa" w:w="648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2.4 Voronoi fracture ×2</w:t>
            </w:r>
            <w:r>
              <w:rPr>
                <w:b w:val="0"/>
                <w:i w:val="0"/>
                <w:sz w:val="17"/>
              </w:rPr>
              <w:t xml:space="preserve"> — Blender Cell Fracture on the Clock of Creation and a frozen statue, 15–40 pieces each, collider and rigidbody per shard. </w:t>
            </w:r>
            <w:r>
              <w:rPr>
                <w:b/>
                <w:i w:val="0"/>
                <w:sz w:val="17"/>
              </w:rPr>
              <w:t>Start early — external tool dependency.</w:t>
            </w:r>
          </w:p>
        </w:tc>
        <w:tc>
          <w:tcPr>
            <w:tcW w:type="dxa" w:w="432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Two assets you fractured yourself with Voronoi, appearing intrinsically in the game</w:t>
            </w:r>
            <w:r>
              <w:rPr>
                <w:b w:val="0"/>
                <w:i w:val="0"/>
                <w:sz w:val="17"/>
              </w:rPr>
              <w:t xml:space="preserve"> [T10]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2.5 LOD ×2</w:t>
            </w:r>
            <w:r>
              <w:rPr>
                <w:b w:val="0"/>
                <w:i w:val="0"/>
                <w:sz w:val="17"/>
              </w:rPr>
              <w:t xml:space="preserve"> — Blender Decimate a marble statue and a stone column to three tiers each, assign to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LODGroup</w:t>
            </w:r>
            <w:r>
              <w:rPr>
                <w:b w:val="0"/>
                <w:i w:val="0"/>
                <w:sz w:val="17"/>
              </w:rPr>
              <w:t xml:space="preserve"> in Unity, record the triangle counts.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7"/>
              </w:rPr>
              <w:t>Two different assets whose polygons you reduced yourself, integrated as LOD</w:t>
            </w:r>
            <w:r>
              <w:rPr>
                <w:b w:val="0"/>
                <w:i w:val="0"/>
                <w:sz w:val="17"/>
              </w:rPr>
              <w:t xml:space="preserve"> [T11]</w:t>
            </w:r>
          </w:p>
        </w:tc>
      </w:tr>
      <w:tr>
        <w:tc>
          <w:tcPr>
            <w:tcW w:type="dxa" w:w="648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2.6 Scale and realism pass</w:t>
            </w:r>
            <w:r>
              <w:rPr>
                <w:b w:val="0"/>
                <w:i w:val="0"/>
                <w:sz w:val="17"/>
              </w:rPr>
              <w:t xml:space="preserve"> — enforce 1 unit = 1 metre against Noa's 1.7 m; nothing floating, nothing mis-sized.</w:t>
            </w:r>
          </w:p>
        </w:tc>
        <w:tc>
          <w:tcPr>
            <w:tcW w:type="dxa" w:w="432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Scale and realism appropriate to the environment</w:t>
            </w:r>
            <w:r>
              <w:rPr>
                <w:b w:val="0"/>
                <w:i w:val="0"/>
                <w:sz w:val="17"/>
              </w:rPr>
              <w:t xml:space="preserve"> — the brief's "no floating foxes" rule [S10]</w:t>
            </w:r>
          </w:p>
        </w:tc>
      </w:tr>
    </w:tbl>
    <w:p>
      <w:pPr>
        <w:pStyle w:val="Heading2"/>
      </w:pPr>
      <w:r>
        <w:rPr>
          <w:b/>
          <w:i w:val="0"/>
        </w:rPr>
        <w:t>Phase 3 — Core systems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6480"/>
            <w:shd w:val="clear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What requirement this satisfies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3.1 Interaction system</w:t>
            </w:r>
            <w:r>
              <w:rPr>
                <w:b w:val="0"/>
                <w:i w:val="0"/>
                <w:sz w:val="17"/>
              </w:rPr>
              <w:t xml:space="preserve"> — an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IInteractable</w:t>
            </w:r>
            <w:r>
              <w:rPr>
                <w:b w:val="0"/>
                <w:i w:val="0"/>
                <w:sz w:val="17"/>
              </w:rPr>
              <w:t xml:space="preserve"> interface plus a camera raycast filtered by a layer mask built in code; plaque, door, pickup, lever and NPC implementations.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7"/>
              </w:rPr>
              <w:t>Carries the in-game tutorial [T2] and the layer mask written in code [T17]</w:t>
            </w:r>
          </w:p>
        </w:tc>
      </w:tr>
      <w:tr>
        <w:tc>
          <w:tcPr>
            <w:tcW w:type="dxa" w:w="648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3.2 Trigger set</w:t>
            </w:r>
            <w:r>
              <w:rPr>
                <w:b w:val="0"/>
                <w:i w:val="0"/>
                <w:sz w:val="17"/>
              </w:rPr>
              <w:t xml:space="preserve"> — five distinct components: room entry, tutorial reveal, era zone, temporal-rift hazard, Time Anchor arming.</w:t>
            </w:r>
          </w:p>
        </w:tc>
        <w:tc>
          <w:tcPr>
            <w:tcW w:type="dxa" w:w="432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At least 4 triggers</w:t>
            </w:r>
            <w:r>
              <w:rPr>
                <w:b w:val="0"/>
                <w:i w:val="0"/>
                <w:sz w:val="17"/>
              </w:rPr>
              <w:t xml:space="preserve"> [T3]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3.3 Collision handling</w:t>
            </w:r>
            <w:r>
              <w:rPr>
                <w:b w:val="0"/>
                <w:i w:val="0"/>
                <w:sz w:val="17"/>
              </w:rPr>
              <w:t xml:space="preserve"> — real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OnCollisionEnter</w:t>
            </w:r>
            <w:r>
              <w:rPr>
                <w:b w:val="0"/>
                <w:i w:val="0"/>
                <w:sz w:val="17"/>
              </w:rPr>
              <w:t xml:space="preserve"> using contact data: orb→object, falling debris→player, Warden→player, orb→boss shield.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7"/>
              </w:rPr>
              <w:t>At least 3 collisions detected and acted upon</w:t>
            </w:r>
            <w:r>
              <w:rPr>
                <w:b w:val="0"/>
                <w:i w:val="0"/>
                <w:sz w:val="17"/>
              </w:rPr>
              <w:t xml:space="preserve"> [T4]</w:t>
            </w:r>
          </w:p>
        </w:tc>
      </w:tr>
      <w:tr>
        <w:tc>
          <w:tcPr>
            <w:tcW w:type="dxa" w:w="648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3.4 Health, energy, score wired to gameplay</w:t>
            </w:r>
            <w:r>
              <w:rPr>
                <w:b w:val="0"/>
                <w:i w:val="0"/>
                <w:sz w:val="17"/>
              </w:rPr>
              <w:t xml:space="preserve"> — energy is what makes the time powers a choice; score rises on shards and falls on capture.</w:t>
            </w:r>
          </w:p>
        </w:tc>
        <w:tc>
          <w:tcPr>
            <w:tcW w:type="dxa" w:w="432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Score gained and lost, plus a health and energy incentive</w:t>
            </w:r>
            <w:r>
              <w:rPr>
                <w:b w:val="0"/>
                <w:i w:val="0"/>
                <w:sz w:val="17"/>
              </w:rPr>
              <w:t xml:space="preserve"> [T8]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3.5 Era system (Past / Present / Future)</w:t>
            </w:r>
            <w:r>
              <w:rPr>
                <w:b w:val="0"/>
                <w:i w:val="0"/>
                <w:sz w:val="17"/>
              </w:rPr>
              <w:t xml:space="preserve"> — sibling zone roots swapped on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Q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R</w:t>
            </w:r>
            <w:r>
              <w:rPr>
                <w:b w:val="0"/>
                <w:i w:val="0"/>
                <w:sz w:val="17"/>
              </w:rPr>
              <w:t xml:space="preserve">; objects carry changes forward so the GDD's cart puzzle works. </w:t>
            </w:r>
            <w:r>
              <w:rPr>
                <w:b/>
                <w:i w:val="0"/>
                <w:sz w:val="17"/>
              </w:rPr>
              <w:t>The game's signature mechanic.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7"/>
              </w:rPr>
              <w:t>How interesting the game is — the brief's primary criterion, worth up to 5 points</w:t>
            </w:r>
            <w:r>
              <w:rPr>
                <w:b w:val="0"/>
                <w:i w:val="0"/>
                <w:sz w:val="17"/>
              </w:rPr>
              <w:t xml:space="preserve"> [G1]</w:t>
            </w:r>
          </w:p>
        </w:tc>
      </w:tr>
      <w:tr>
        <w:tc>
          <w:tcPr>
            <w:tcW w:type="dxa" w:w="648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3.6 Chrono Hourglass slow-time</w:t>
            </w:r>
            <w:r>
              <w:rPr>
                <w:b w:val="0"/>
                <w:i w:val="0"/>
                <w:sz w:val="17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Time.timeScale</w:t>
            </w:r>
            <w:r>
              <w:rPr>
                <w:b w:val="0"/>
                <w:i w:val="0"/>
                <w:sz w:val="17"/>
              </w:rPr>
              <w:t xml:space="preserve"> with matched physics step, energy drain, unscaled UI, unmistakable feedback.</w:t>
            </w:r>
          </w:p>
        </w:tc>
        <w:tc>
          <w:tcPr>
            <w:tcW w:type="dxa" w:w="432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Second of the two items acquired in one scene and required in the next</w:t>
            </w:r>
            <w:r>
              <w:rPr>
                <w:b w:val="0"/>
                <w:i w:val="0"/>
                <w:sz w:val="17"/>
              </w:rPr>
              <w:t xml:space="preserve"> [T9]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3.7 Chrono Orb projectile</w:t>
            </w:r>
            <w:r>
              <w:rPr>
                <w:b w:val="0"/>
                <w:i w:val="0"/>
                <w:sz w:val="17"/>
              </w:rPr>
              <w:t xml:space="preserve"> — a rigidbody sphere thrown from the active camera; on impact it freezes or rewinds rather than destroys.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7"/>
              </w:rPr>
              <w:t>Shooting — a physical body that is fired and impacts</w:t>
            </w:r>
            <w:r>
              <w:rPr>
                <w:b w:val="0"/>
                <w:i w:val="0"/>
                <w:sz w:val="17"/>
              </w:rPr>
              <w:t xml:space="preserve"> [T15]</w:t>
            </w:r>
          </w:p>
        </w:tc>
      </w:tr>
      <w:tr>
        <w:tc>
          <w:tcPr>
            <w:tcW w:type="dxa" w:w="648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3.8 Time Anchors — hidden teleports</w:t>
            </w:r>
            <w:r>
              <w:rPr>
                <w:b w:val="0"/>
                <w:i w:val="0"/>
                <w:sz w:val="17"/>
              </w:rPr>
              <w:t xml:space="preserve"> — at least two each in FrozenCity and ClockCore only; invisible without the Time Lens; failure returns Noa to the last anchor with health refreshed and a score penalty.</w:t>
            </w:r>
          </w:p>
        </w:tc>
        <w:tc>
          <w:tcPr>
            <w:tcW w:type="dxa" w:w="432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From scene 2 onward, two hidden teleports; on failure the player returns to the teleport rather than the start, with health restored</w:t>
            </w:r>
            <w:r>
              <w:rPr>
                <w:b w:val="0"/>
                <w:i w:val="0"/>
                <w:sz w:val="17"/>
              </w:rPr>
              <w:t xml:space="preserve"> [T21]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3.9 Cross-scene persistence and the two items</w:t>
            </w:r>
            <w:r>
              <w:rPr>
                <w:b w:val="0"/>
                <w:i w:val="0"/>
                <w:sz w:val="17"/>
              </w:rPr>
              <w:t xml:space="preserve"> — JSON save/load; Time Lens granted in scene 1 and </w:t>
            </w:r>
            <w:r>
              <w:rPr>
                <w:b w:val="0"/>
                <w:i/>
                <w:sz w:val="17"/>
              </w:rPr>
              <w:t>required</w:t>
            </w:r>
            <w:r>
              <w:rPr>
                <w:b w:val="0"/>
                <w:i w:val="0"/>
                <w:sz w:val="17"/>
              </w:rPr>
              <w:t xml:space="preserve"> in scene 2, Chrono Hourglass granted in scene 2 and </w:t>
            </w:r>
            <w:r>
              <w:rPr>
                <w:b w:val="0"/>
                <w:i/>
                <w:sz w:val="17"/>
              </w:rPr>
              <w:t>required</w:t>
            </w:r>
            <w:r>
              <w:rPr>
                <w:b w:val="0"/>
                <w:i w:val="0"/>
                <w:sz w:val="17"/>
              </w:rPr>
              <w:t xml:space="preserve"> in scene 3.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7"/>
              </w:rPr>
              <w:t>Serialized data passed between scenes, including two acquired items</w:t>
            </w:r>
            <w:r>
              <w:rPr>
                <w:b w:val="0"/>
                <w:i w:val="0"/>
                <w:sz w:val="17"/>
              </w:rPr>
              <w:t xml:space="preserve"> [T9]; makes the three scenes one connected game [S9]</w:t>
            </w:r>
          </w:p>
        </w:tc>
      </w:tr>
    </w:tbl>
    <w:p>
      <w:pPr>
        <w:pStyle w:val="Heading2"/>
      </w:pPr>
      <w:r>
        <w:rPr>
          <w:b/>
          <w:i w:val="0"/>
        </w:rPr>
        <w:t>Phase 4 — AI, navigation, stealth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6480"/>
            <w:shd w:val="clear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What requirement this satisfies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4.1 Two agent types, separate bakes</w:t>
            </w:r>
            <w:r>
              <w:rPr>
                <w:b w:val="0"/>
                <w:i w:val="0"/>
                <w:sz w:val="17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WardenAgent</w:t>
            </w:r>
            <w:r>
              <w:rPr>
                <w:b w:val="0"/>
                <w:i w:val="0"/>
                <w:sz w:val="17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ShadowAgent</w:t>
            </w:r>
            <w:r>
              <w:rPr>
                <w:b w:val="0"/>
                <w:i w:val="0"/>
                <w:sz w:val="17"/>
              </w:rPr>
              <w:t xml:space="preserve">, two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NavMeshSurface</w:t>
            </w:r>
            <w:r>
              <w:rPr>
                <w:b w:val="0"/>
                <w:i w:val="0"/>
                <w:sz w:val="17"/>
              </w:rPr>
              <w:t xml:space="preserve"> components baked separately, with a Shadow-only area so the two genuinely travel different routes. Unity's NavMesh bake </w:t>
            </w:r>
            <w:r>
              <w:rPr>
                <w:b w:val="0"/>
                <w:i/>
                <w:sz w:val="17"/>
              </w:rPr>
              <w:t>is</w:t>
            </w:r>
            <w:r>
              <w:rPr>
                <w:b w:val="0"/>
                <w:i w:val="0"/>
                <w:sz w:val="17"/>
              </w:rPr>
              <w:t xml:space="preserve"> Recast.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7"/>
              </w:rPr>
              <w:t>Pathfinding with two agent types on different routes, each with its own bake</w:t>
            </w:r>
            <w:r>
              <w:rPr>
                <w:b w:val="0"/>
                <w:i w:val="0"/>
                <w:sz w:val="17"/>
              </w:rPr>
              <w:t xml:space="preserve"> [T13]; </w:t>
            </w:r>
            <w:r>
              <w:rPr>
                <w:b/>
                <w:i w:val="0"/>
                <w:sz w:val="17"/>
              </w:rPr>
              <w:t>the Recast navmesh half of the stealth requirement</w:t>
            </w:r>
            <w:r>
              <w:rPr>
                <w:b w:val="0"/>
                <w:i w:val="0"/>
                <w:sz w:val="17"/>
              </w:rPr>
              <w:t xml:space="preserve"> [T16]</w:t>
            </w:r>
          </w:p>
        </w:tc>
      </w:tr>
      <w:tr>
        <w:tc>
          <w:tcPr>
            <w:tcW w:type="dxa" w:w="648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4.2 Warden patrol with pause</w:t>
            </w:r>
            <w:r>
              <w:rPr>
                <w:b w:val="0"/>
                <w:i w:val="0"/>
                <w:sz w:val="17"/>
              </w:rPr>
              <w:t xml:space="preserve"> — a waypoint route with a per-point wait; the Warden fully stops and scans for 2–4 seconds. The pause is the graded part.</w:t>
            </w:r>
          </w:p>
        </w:tc>
        <w:tc>
          <w:tcPr>
            <w:tcW w:type="dxa" w:w="432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Patrol with pause</w:t>
            </w:r>
            <w:r>
              <w:rPr>
                <w:b w:val="0"/>
                <w:i w:val="0"/>
                <w:sz w:val="17"/>
              </w:rPr>
              <w:t xml:space="preserve"> [T7]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4.3 Vision, layer mask, stealth</w:t>
            </w:r>
            <w:r>
              <w:rPr>
                <w:b w:val="0"/>
                <w:i w:val="0"/>
                <w:sz w:val="17"/>
              </w:rPr>
              <w:t xml:space="preserve"> — range, then cone angle, then a line-of-sight raycast against a mask </w:t>
            </w:r>
            <w:r>
              <w:rPr>
                <w:b/>
                <w:i w:val="0"/>
                <w:sz w:val="17"/>
              </w:rPr>
              <w:t>written in code</w:t>
            </w:r>
            <w:r>
              <w:rPr>
                <w:b w:val="0"/>
                <w:i w:val="0"/>
                <w:sz w:val="17"/>
              </w:rPr>
              <w:t>; hide volumes, a detection meter, capture when it fills.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7"/>
              </w:rPr>
              <w:t>Stealth working against the navmesh</w:t>
            </w:r>
            <w:r>
              <w:rPr>
                <w:b w:val="0"/>
                <w:i w:val="0"/>
                <w:sz w:val="17"/>
              </w:rPr>
              <w:t xml:space="preserve"> [T16]; </w:t>
            </w:r>
            <w:r>
              <w:rPr>
                <w:b/>
                <w:i w:val="0"/>
                <w:sz w:val="17"/>
              </w:rPr>
              <w:t>a LayerMask defined in code rather than the inspector</w:t>
            </w:r>
            <w:r>
              <w:rPr>
                <w:b w:val="0"/>
                <w:i w:val="0"/>
                <w:sz w:val="17"/>
              </w:rPr>
              <w:t xml:space="preserve"> [T17]</w:t>
            </w:r>
          </w:p>
        </w:tc>
      </w:tr>
      <w:tr>
        <w:tc>
          <w:tcPr>
            <w:tcW w:type="dxa" w:w="648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4.4 Steering behaviours</w:t>
            </w:r>
            <w:r>
              <w:rPr>
                <w:b w:val="0"/>
                <w:i w:val="0"/>
                <w:sz w:val="17"/>
              </w:rPr>
              <w:t xml:space="preserve"> — explicit pursue (aims at predicted position), seek and flee, named so they are obvious in a code review.</w:t>
            </w:r>
          </w:p>
        </w:tc>
        <w:tc>
          <w:tcPr>
            <w:tcW w:type="dxa" w:w="432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A clear AI steering element — seek, flee or pursue</w:t>
            </w:r>
            <w:r>
              <w:rPr>
                <w:b w:val="0"/>
                <w:i w:val="0"/>
                <w:sz w:val="17"/>
              </w:rPr>
              <w:t xml:space="preserve"> [T13]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4.5 Chronological Shadow</w:t>
            </w:r>
            <w:r>
              <w:rPr>
                <w:b w:val="0"/>
                <w:i w:val="0"/>
                <w:sz w:val="17"/>
              </w:rPr>
              <w:t xml:space="preserve"> — the second agent type as a real character: crosses ledges Wardens cannot, steals Time Shards, recoverable by freezing it.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7"/>
              </w:rPr>
              <w:t>Makes the two agent types genuinely different [T13]; gives score a real way to be lost [T8]</w:t>
            </w:r>
          </w:p>
        </w:tc>
      </w:tr>
      <w:tr>
        <w:tc>
          <w:tcPr>
            <w:tcW w:type="dxa" w:w="648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4.6 Enemy Animator</w:t>
            </w:r>
            <w:r>
              <w:rPr>
                <w:b w:val="0"/>
                <w:i w:val="0"/>
                <w:sz w:val="17"/>
              </w:rPr>
              <w:t xml:space="preserve"> — hand-author </w:t>
            </w:r>
            <w:r>
              <w:rPr>
                <w:rFonts w:ascii="Consolas" w:hAnsi="Consolas"/>
                <w:b w:val="0"/>
                <w:i w:val="0"/>
                <w:color w:val="8B1A1A"/>
                <w:sz w:val="16"/>
              </w:rPr>
              <w:t>WardenController</w:t>
            </w:r>
            <w:r>
              <w:rPr>
                <w:b w:val="0"/>
                <w:i w:val="0"/>
                <w:sz w:val="17"/>
              </w:rPr>
              <w:t xml:space="preserve"> with Patrol / Alert / Chase / Attack (+ Frozen), driven by the detection meter.</w:t>
            </w:r>
          </w:p>
        </w:tc>
        <w:tc>
          <w:tcPr>
            <w:tcW w:type="dxa" w:w="432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An Animator you defined yourself, with at least 4 states</w:t>
            </w:r>
            <w:r>
              <w:rPr>
                <w:b w:val="0"/>
                <w:i w:val="0"/>
                <w:sz w:val="17"/>
              </w:rPr>
              <w:t xml:space="preserve"> [T14]</w:t>
            </w:r>
          </w:p>
        </w:tc>
      </w:tr>
    </w:tbl>
    <w:p>
      <w:pPr>
        <w:pStyle w:val="Heading2"/>
      </w:pPr>
      <w:r>
        <w:rPr>
          <w:b/>
          <w:i w:val="0"/>
        </w:rPr>
        <w:t>Phase 5 — UI and readability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6480"/>
            <w:shd w:val="clear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What requirement this satisfies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5.1 Main menu and victory screen</w:t>
            </w:r>
            <w:r>
              <w:rPr>
                <w:b w:val="0"/>
                <w:i w:val="0"/>
                <w:sz w:val="17"/>
              </w:rPr>
              <w:t xml:space="preserve"> — New Game / Continue / Controls / Quit; victory shows score, shards, detections and playtime.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7"/>
              </w:rPr>
              <w:t>Entry menu and victory menu</w:t>
            </w:r>
            <w:r>
              <w:rPr>
                <w:b w:val="0"/>
                <w:i w:val="0"/>
                <w:sz w:val="17"/>
              </w:rPr>
              <w:t xml:space="preserve"> [T1]</w:t>
            </w:r>
          </w:p>
        </w:tc>
      </w:tr>
      <w:tr>
        <w:tc>
          <w:tcPr>
            <w:tcW w:type="dxa" w:w="648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5.2 HUD and pause menu</w:t>
            </w:r>
            <w:r>
              <w:rPr>
                <w:b w:val="0"/>
                <w:i w:val="0"/>
                <w:sz w:val="17"/>
              </w:rPr>
              <w:t xml:space="preserve"> — event-driven bars and counters; pause must restore normal time exactly, not the slow-time value.</w:t>
            </w:r>
          </w:p>
        </w:tc>
        <w:tc>
          <w:tcPr>
            <w:tcW w:type="dxa" w:w="4320"/>
            <w:shd w:val="clear" w:fill="F2F4F8"/>
          </w:tcPr>
          <w:p>
            <w:r/>
            <w:r>
              <w:rPr>
                <w:b w:val="0"/>
                <w:i w:val="0"/>
                <w:sz w:val="17"/>
              </w:rPr>
              <w:t>Makes health, energy and score visible to the player [T8]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5.3 Minimap</w:t>
            </w:r>
            <w:r>
              <w:rPr>
                <w:b w:val="0"/>
                <w:i w:val="0"/>
                <w:sz w:val="17"/>
              </w:rPr>
              <w:t xml:space="preserve"> — an orthographic camera rendered to a texture, rotating with Noa, live for the </w:t>
            </w:r>
            <w:r>
              <w:rPr>
                <w:b/>
                <w:i w:val="0"/>
                <w:sz w:val="17"/>
              </w:rPr>
              <w:t>whole</w:t>
            </w:r>
            <w:r>
              <w:rPr>
                <w:b w:val="0"/>
                <w:i w:val="0"/>
                <w:sz w:val="17"/>
              </w:rPr>
              <w:t xml:space="preserve"> of MuseumNight. Never shows hidden anchors.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7"/>
              </w:rPr>
              <w:t>A simple minimap for orientation, present throughout at least one entire scene</w:t>
            </w:r>
            <w:r>
              <w:rPr>
                <w:b w:val="0"/>
                <w:i w:val="0"/>
                <w:sz w:val="17"/>
              </w:rPr>
              <w:t xml:space="preserve"> [T18]</w:t>
            </w:r>
          </w:p>
        </w:tc>
      </w:tr>
      <w:tr>
        <w:tc>
          <w:tcPr>
            <w:tcW w:type="dxa" w:w="648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5.4 Dynamic 3D tutorial text</w:t>
            </w:r>
            <w:r>
              <w:rPr>
                <w:b w:val="0"/>
                <w:i w:val="0"/>
                <w:sz w:val="17"/>
              </w:rPr>
              <w:t xml:space="preserve"> — world-space TextMeshPro exhibit plaques whose text changes with player state. Screen-space UI does not satisfy the "in 3D" clause.</w:t>
            </w:r>
          </w:p>
        </w:tc>
        <w:tc>
          <w:tcPr>
            <w:tcW w:type="dxa" w:w="432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In-game tutorial with dynamic text and clear instructions, in 3D</w:t>
            </w:r>
            <w:r>
              <w:rPr>
                <w:b w:val="0"/>
                <w:i w:val="0"/>
                <w:sz w:val="17"/>
              </w:rPr>
              <w:t xml:space="preserve"> [T2]</w:t>
            </w:r>
          </w:p>
        </w:tc>
      </w:tr>
    </w:tbl>
    <w:p>
      <w:pPr>
        <w:pStyle w:val="Heading2"/>
      </w:pPr>
      <w:r>
        <w:rPr>
          <w:b/>
          <w:i w:val="0"/>
        </w:rPr>
        <w:t>Phase 6 — Scene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6480"/>
            <w:shd w:val="clear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What requirement this satisfies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6.1 MuseumNight complete</w:t>
            </w:r>
            <w:r>
              <w:rPr>
                <w:b w:val="0"/>
                <w:i w:val="0"/>
                <w:sz w:val="17"/>
              </w:rPr>
              <w:t xml:space="preserve"> — teach every verb via plaques, force the staircase, shatter the Clock of Creation, introduce one Warden, end by granting the Time Lens.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7"/>
              </w:rPr>
              <w:t>Delivers in one scene: the two-storey building, the minimap, both cameras, the 3D tutorial, the player Animator and the first fracture</w:t>
            </w:r>
          </w:p>
        </w:tc>
      </w:tr>
      <w:tr>
        <w:tc>
          <w:tcPr>
            <w:tcW w:type="dxa" w:w="648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6.2 FrozenCity complete</w:t>
            </w:r>
            <w:r>
              <w:rPr>
                <w:b w:val="0"/>
                <w:i w:val="0"/>
                <w:sz w:val="17"/>
              </w:rPr>
              <w:t xml:space="preserve"> — Terrain approach, era switching unlocks, the bell-never-rang gear puzzle across three eras, patrols and Shadows, two hidden anchors, statue shatters, grants the Hourglass.</w:t>
            </w:r>
          </w:p>
        </w:tc>
        <w:tc>
          <w:tcPr>
            <w:tcW w:type="dxa" w:w="4320"/>
            <w:shd w:val="clear" w:fill="F2F4F8"/>
          </w:tcPr>
          <w:p>
            <w:r/>
            <w:r>
              <w:rPr>
                <w:b w:val="0"/>
                <w:i w:val="0"/>
                <w:sz w:val="17"/>
              </w:rPr>
              <w:t>Delivers: the Terrain, the hidden teleports, both AI agent types, stealth, patrol with pause, the hinge bell, the projectile, the second fracture and the second acquired item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6.3 ClockCore complete</w:t>
            </w:r>
            <w:r>
              <w:rPr>
                <w:b w:val="0"/>
                <w:i w:val="0"/>
                <w:sz w:val="17"/>
              </w:rPr>
              <w:t xml:space="preserve"> — the inverted museum, then a three-phase boss where the era switch </w:t>
            </w:r>
            <w:r>
              <w:rPr>
                <w:b w:val="0"/>
                <w:i/>
                <w:sz w:val="17"/>
              </w:rPr>
              <w:t>is</w:t>
            </w:r>
            <w:r>
              <w:rPr>
                <w:b w:val="0"/>
                <w:i w:val="0"/>
                <w:sz w:val="17"/>
              </w:rPr>
              <w:t xml:space="preserve"> the fight mechanic; unwinnable without the Hourglass.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7"/>
              </w:rPr>
              <w:t>Proves the acquired items matter, and uses collisions, triggers, stealth and teleports together</w:t>
            </w:r>
          </w:p>
        </w:tc>
      </w:tr>
      <w:tr>
        <w:tc>
          <w:tcPr>
            <w:tcW w:type="dxa" w:w="648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6.4 Coherence pass</w:t>
            </w:r>
            <w:r>
              <w:rPr>
                <w:b w:val="0"/>
                <w:i w:val="0"/>
                <w:sz w:val="17"/>
              </w:rPr>
              <w:t xml:space="preserve"> — verify Lens → scene 2 → Hourglass → scene 3 end to end; consistent palette, effects and narrative thread; play the whole game in one sitting.</w:t>
            </w:r>
          </w:p>
        </w:tc>
        <w:tc>
          <w:tcPr>
            <w:tcW w:type="dxa" w:w="432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Three gameplay scenes with a coherent logical connection between them</w:t>
            </w:r>
            <w:r>
              <w:rPr>
                <w:b w:val="0"/>
                <w:i w:val="0"/>
                <w:sz w:val="17"/>
              </w:rPr>
              <w:t xml:space="preserve"> [S9]; the brief's demand for precision over an eclectic collection of features [G1]</w:t>
            </w:r>
          </w:p>
        </w:tc>
      </w:tr>
    </w:tbl>
    <w:p>
      <w:pPr>
        <w:pStyle w:val="Heading2"/>
      </w:pPr>
      <w:r>
        <w:rPr>
          <w:b/>
          <w:i w:val="0"/>
        </w:rPr>
        <w:t>Phase 7 — Polish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6480"/>
            <w:shd w:val="clear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What requirement this satisfies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7.1 Audio</w:t>
            </w:r>
            <w:r>
              <w:rPr>
                <w:b w:val="0"/>
                <w:i w:val="0"/>
                <w:sz w:val="17"/>
              </w:rPr>
              <w:t xml:space="preserve"> — per-scene ambience, effects on every player action, a mixer snapshot with a low-pass filter that engages during slow-time. Compress hard.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7"/>
              </w:rPr>
              <w:t>How interesting the game feels [G1] and how well the trailer lands [G2]; keeps the build under 300 MB [S1]</w:t>
            </w:r>
          </w:p>
        </w:tc>
      </w:tr>
      <w:tr>
        <w:tc>
          <w:tcPr>
            <w:tcW w:type="dxa" w:w="648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7.2 Lighting and visual effects</w:t>
            </w:r>
            <w:r>
              <w:rPr>
                <w:b w:val="0"/>
                <w:i w:val="0"/>
                <w:sz w:val="17"/>
              </w:rPr>
              <w:t xml:space="preserve"> — bake where possible; per-era colour grading (sepia / neutral / cyan) so the era reads from a still frame; hold framerate on the defense machine.</w:t>
            </w:r>
          </w:p>
        </w:tc>
        <w:tc>
          <w:tcPr>
            <w:tcW w:type="dxa" w:w="4320"/>
            <w:shd w:val="clear" w:fill="F2F4F8"/>
          </w:tcPr>
          <w:p>
            <w:r/>
            <w:r>
              <w:rPr>
                <w:b w:val="0"/>
                <w:i w:val="0"/>
                <w:sz w:val="17"/>
              </w:rPr>
              <w:t>How interesting the game looks [G1], trailer quality [G2], and the build running smoothly on your own machine in the defense [D2]</w:t>
            </w:r>
          </w:p>
        </w:tc>
      </w:tr>
    </w:tbl>
    <w:p>
      <w:pPr>
        <w:pStyle w:val="Heading2"/>
      </w:pPr>
      <w:r>
        <w:rPr>
          <w:b/>
          <w:i w:val="0"/>
        </w:rPr>
        <w:t>Phase 8 — Submission and defense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6480"/>
            <w:shd w:val="clear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What requirement this satisfies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8.1 Build, size budget, packaging</w:t>
            </w:r>
            <w:r>
              <w:rPr>
                <w:b w:val="0"/>
                <w:i w:val="0"/>
                <w:sz w:val="17"/>
              </w:rPr>
              <w:t xml:space="preserve"> — Windows x64; enforce the 300 MB compressed cap using the Editor Log breakdown; zip it, extract to a clean folder, and run it from there.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7"/>
              </w:rPr>
              <w:t>Under 300 MB compressed</w:t>
            </w:r>
            <w:r>
              <w:rPr>
                <w:b w:val="0"/>
                <w:i w:val="0"/>
                <w:sz w:val="17"/>
              </w:rPr>
              <w:t xml:space="preserve"> [S1]; </w:t>
            </w:r>
            <w:r>
              <w:rPr>
                <w:b/>
                <w:i w:val="0"/>
                <w:sz w:val="17"/>
              </w:rPr>
              <w:t>the EXE uploaded and the packaging verified to work — a −3 penalty if it does not</w:t>
            </w:r>
            <w:r>
              <w:rPr>
                <w:b w:val="0"/>
                <w:i w:val="0"/>
                <w:sz w:val="17"/>
              </w:rPr>
              <w:t xml:space="preserve"> [S2, S5]</w:t>
            </w:r>
          </w:p>
        </w:tc>
      </w:tr>
      <w:tr>
        <w:tc>
          <w:tcPr>
            <w:tcW w:type="dxa" w:w="648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8.2 Rebuild the GDD as PowerPoint</w:t>
            </w:r>
            <w:r>
              <w:rPr>
                <w:b w:val="0"/>
                <w:i w:val="0"/>
                <w:sz w:val="17"/>
              </w:rPr>
              <w:t xml:space="preserve"> — page 1 name and Known Bugs; page 2 onward a per-scene list of which requirements appear in that scene; trailer and repository links.</w:t>
            </w:r>
          </w:p>
        </w:tc>
        <w:tc>
          <w:tcPr>
            <w:tcW w:type="dxa" w:w="432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The GDD must be a PowerPoint with a YouTube trailer link</w:t>
            </w:r>
            <w:r>
              <w:rPr>
                <w:b w:val="0"/>
                <w:i w:val="0"/>
                <w:sz w:val="17"/>
              </w:rPr>
              <w:t xml:space="preserve"> [S3]; </w:t>
            </w:r>
            <w:r>
              <w:rPr>
                <w:b/>
                <w:i w:val="0"/>
                <w:sz w:val="17"/>
              </w:rPr>
              <w:t>page 1 names and known bugs</w:t>
            </w:r>
            <w:r>
              <w:rPr>
                <w:b w:val="0"/>
                <w:i w:val="0"/>
                <w:sz w:val="17"/>
              </w:rPr>
              <w:t xml:space="preserve"> [S7]; </w:t>
            </w:r>
            <w:r>
              <w:rPr>
                <w:b/>
                <w:i w:val="0"/>
                <w:sz w:val="17"/>
              </w:rPr>
              <w:t>page 2 onward the per-scene requirement listing</w:t>
            </w:r>
            <w:r>
              <w:rPr>
                <w:b w:val="0"/>
                <w:i w:val="0"/>
                <w:sz w:val="17"/>
              </w:rPr>
              <w:t xml:space="preserve"> [S8]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8.3 The trailer</w:t>
            </w:r>
            <w:r>
              <w:rPr>
                <w:b w:val="0"/>
                <w:i w:val="0"/>
                <w:sz w:val="17"/>
              </w:rPr>
              <w:t xml:space="preserve"> — max 1:15, target 60 s, 1080p, HUD hidden, cut to music, uploaded to YouTube. Explicitly not a careless screen recording.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7"/>
              </w:rPr>
              <w:t>A trailer of at most 1:15</w:t>
            </w:r>
            <w:r>
              <w:rPr>
                <w:b w:val="0"/>
                <w:i w:val="0"/>
                <w:sz w:val="17"/>
              </w:rPr>
              <w:t xml:space="preserve"> [S4]; </w:t>
            </w:r>
            <w:r>
              <w:rPr>
                <w:b/>
                <w:i w:val="0"/>
                <w:sz w:val="17"/>
              </w:rPr>
              <w:t>trailer quality, worth up to 5 points</w:t>
            </w:r>
            <w:r>
              <w:rPr>
                <w:b w:val="0"/>
                <w:i w:val="0"/>
                <w:sz w:val="17"/>
              </w:rPr>
              <w:t xml:space="preserve"> [G2]</w:t>
            </w:r>
          </w:p>
        </w:tc>
      </w:tr>
      <w:tr>
        <w:tc>
          <w:tcPr>
            <w:tcW w:type="dxa" w:w="6480"/>
            <w:shd w:val="clear" w:fill="F2F4F8"/>
          </w:tcPr>
          <w:p>
            <w:r/>
            <w:r>
              <w:rPr>
                <w:b/>
                <w:i w:val="0"/>
                <w:sz w:val="17"/>
              </w:rPr>
              <w:t>8.4 Compliance audit and evidence</w:t>
            </w:r>
            <w:r>
              <w:rPr>
                <w:b w:val="0"/>
                <w:i w:val="0"/>
                <w:sz w:val="17"/>
              </w:rPr>
              <w:t xml:space="preserve"> — fill the compliance matrix; capture a clip per requirement; note the file and line where each is implemented.</w:t>
            </w:r>
          </w:p>
        </w:tc>
        <w:tc>
          <w:tcPr>
            <w:tcW w:type="dxa" w:w="4320"/>
            <w:shd w:val="clear" w:fill="F2F4F8"/>
          </w:tcPr>
          <w:p>
            <w:r/>
            <w:r>
              <w:rPr>
                <w:b w:val="0"/>
                <w:i w:val="0"/>
                <w:sz w:val="17"/>
              </w:rPr>
              <w:t>Proves every one of the 21 technical requirements is present, and supplies the content for the GDD's per-scene pages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b/>
                <w:i w:val="0"/>
                <w:sz w:val="17"/>
              </w:rPr>
              <w:t>8.5 Defense preparation</w:t>
            </w:r>
            <w:r>
              <w:rPr>
                <w:b w:val="0"/>
                <w:i w:val="0"/>
                <w:sz w:val="17"/>
              </w:rPr>
              <w:t xml:space="preserve"> — run the shipped build on your own machine beforehand; rehearse explaining the AI, era and teleport scripts cold; rehearse adding and removing an element on a timer.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7"/>
              </w:rPr>
              <w:t>The game running on your own machine, worth 5 points</w:t>
            </w:r>
            <w:r>
              <w:rPr>
                <w:b w:val="0"/>
                <w:i w:val="0"/>
                <w:sz w:val="17"/>
              </w:rPr>
              <w:t xml:space="preserve"> [D2]; </w:t>
            </w:r>
            <w:r>
              <w:rPr>
                <w:b/>
                <w:i w:val="0"/>
                <w:sz w:val="17"/>
              </w:rPr>
              <w:t>a defense on the source code</w:t>
            </w:r>
            <w:r>
              <w:rPr>
                <w:b w:val="0"/>
                <w:i w:val="0"/>
                <w:sz w:val="17"/>
              </w:rPr>
              <w:t xml:space="preserve"> [D3]; </w:t>
            </w:r>
            <w:r>
              <w:rPr>
                <w:b/>
                <w:i w:val="0"/>
                <w:sz w:val="17"/>
              </w:rPr>
              <w:t>adding and removing basic elements live</w:t>
            </w:r>
            <w:r>
              <w:rPr>
                <w:b w:val="0"/>
                <w:i w:val="0"/>
                <w:sz w:val="17"/>
              </w:rPr>
              <w:t xml:space="preserve"> [D5]</w:t>
            </w:r>
          </w:p>
        </w:tc>
      </w:tr>
    </w:tbl>
    <w:p>
      <w:pPr>
        <w:pStyle w:val="Heading2"/>
      </w:pPr>
      <w:r>
        <w:rPr>
          <w:b/>
          <w:i w:val="0"/>
        </w:rPr>
        <w:t>Critical path and risk</w:t>
      </w:r>
    </w:p>
    <w:p>
      <w:pPr>
        <w:jc w:val="left"/>
      </w:pPr>
      <w:r>
        <w:rPr>
          <w:b/>
          <w:i w:val="0"/>
        </w:rPr>
        <w:t>Never cut.</w:t>
      </w:r>
      <w:r>
        <w:rPr>
          <w:b w:val="0"/>
          <w:i w:val="0"/>
        </w:rPr>
        <w:t xml:space="preserve"> Phase 0 first, because nothing compiles without it. Then: only the new Input System, the menus, health/energy/score, data carried between scenes, the hidden teleports, the two AI agent types, stealth, the code-written layer mask, and patrol with pause. The teleport and two-agent requirements have the most specific wording in the brief and are the easiest to fail on a technicality.</w:t>
      </w:r>
    </w:p>
    <w:p>
      <w:pPr>
        <w:jc w:val="left"/>
      </w:pPr>
      <w:r>
        <w:rPr>
          <w:b/>
          <w:i w:val="0"/>
        </w:rPr>
        <w:t>Start out of order.</w:t>
      </w:r>
      <w:r>
        <w:rPr>
          <w:b w:val="0"/>
          <w:i w:val="0"/>
        </w:rPr>
        <w:t xml:space="preserve"> Steps 2.4 and 2.5 — the Blender fracture and polygon reduction. They are the most common cause of a missing requirement, because they depend on an external tool and get left until the end.</w:t>
      </w:r>
    </w:p>
    <w:p>
      <w:pPr>
        <w:jc w:val="left"/>
      </w:pPr>
      <w:r>
        <w:rPr>
          <w:b/>
          <w:i w:val="0"/>
        </w:rPr>
        <w:t>Cheapest points available.</w:t>
      </w:r>
      <w:r>
        <w:rPr>
          <w:b w:val="0"/>
          <w:i w:val="0"/>
        </w:rPr>
        <w:t xml:space="preserve"> The submission rules and running the build on your own machine. The packaging penalty is −3 and the machine check is worth 5, both for work that is administrative rather than technical.</w:t>
      </w:r>
    </w:p>
    <w:p>
      <w:pPr>
        <w:jc w:val="left"/>
      </w:pPr>
      <w:r>
        <w:rPr>
          <w:b/>
          <w:i w:val="0"/>
        </w:rPr>
        <w:t>Highest-value work.</w:t>
      </w:r>
      <w:r>
        <w:rPr>
          <w:b w:val="0"/>
          <w:i w:val="0"/>
        </w:rPr>
        <w:t xml:space="preserve"> Step 3.5, the era system, and Step 6.4, the coherence pass. The brief states the game is judged first and foremost on how interesting it is.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864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